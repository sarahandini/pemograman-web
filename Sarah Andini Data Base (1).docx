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77E3" w14:textId="77777777" w:rsidR="00754132" w:rsidRDefault="00BF2675">
      <w:pPr>
        <w:jc w:val="center"/>
      </w:pPr>
      <w:r>
        <w:rPr>
          <w:b/>
          <w:sz w:val="32"/>
        </w:rPr>
        <w:t>IMPLEMENTASI ERD MENJADI DATABASE TOKO</w:t>
      </w:r>
    </w:p>
    <w:p w14:paraId="52B7ED1F" w14:textId="143226FC" w:rsidR="00754132" w:rsidRDefault="00BF2675" w:rsidP="00E26D23">
      <w:pPr>
        <w:jc w:val="center"/>
      </w:pPr>
      <w:r>
        <w:rPr>
          <w:b/>
          <w:sz w:val="28"/>
        </w:rPr>
        <w:t xml:space="preserve">Studi </w:t>
      </w:r>
      <w:proofErr w:type="spellStart"/>
      <w:r>
        <w:rPr>
          <w:b/>
          <w:sz w:val="28"/>
        </w:rPr>
        <w:t>Kasus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Pembelian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754132" w14:paraId="6B955B0A" w14:textId="77777777">
        <w:trPr>
          <w:jc w:val="center"/>
        </w:trPr>
        <w:tc>
          <w:tcPr>
            <w:tcW w:w="4561" w:type="dxa"/>
            <w:vAlign w:val="center"/>
          </w:tcPr>
          <w:p w14:paraId="7510A1EA" w14:textId="77777777" w:rsidR="00754132" w:rsidRDefault="00BF2675">
            <w:r>
              <w:rPr>
                <w:sz w:val="21"/>
              </w:rPr>
              <w:t>Nama</w:t>
            </w:r>
          </w:p>
        </w:tc>
        <w:tc>
          <w:tcPr>
            <w:tcW w:w="4561" w:type="dxa"/>
            <w:vAlign w:val="center"/>
          </w:tcPr>
          <w:p w14:paraId="1A207E2E" w14:textId="45F245B3" w:rsidR="00754132" w:rsidRDefault="009E3B1B">
            <w:r>
              <w:rPr>
                <w:sz w:val="21"/>
              </w:rPr>
              <w:t>Sarah Andini</w:t>
            </w:r>
            <w:r w:rsidR="00BF2675">
              <w:rPr>
                <w:sz w:val="21"/>
              </w:rPr>
              <w:t>.</w:t>
            </w:r>
          </w:p>
        </w:tc>
      </w:tr>
      <w:tr w:rsidR="00754132" w14:paraId="78B86A05" w14:textId="77777777">
        <w:trPr>
          <w:jc w:val="center"/>
        </w:trPr>
        <w:tc>
          <w:tcPr>
            <w:tcW w:w="4561" w:type="dxa"/>
            <w:vAlign w:val="center"/>
          </w:tcPr>
          <w:p w14:paraId="5BD26E8A" w14:textId="77777777" w:rsidR="00754132" w:rsidRDefault="00BF2675">
            <w:r>
              <w:rPr>
                <w:sz w:val="21"/>
              </w:rPr>
              <w:t>NIM</w:t>
            </w:r>
          </w:p>
        </w:tc>
        <w:tc>
          <w:tcPr>
            <w:tcW w:w="4561" w:type="dxa"/>
            <w:vAlign w:val="center"/>
          </w:tcPr>
          <w:p w14:paraId="32E79128" w14:textId="20D2CBE7" w:rsidR="00754132" w:rsidRDefault="009E3B1B">
            <w:r>
              <w:rPr>
                <w:sz w:val="21"/>
              </w:rPr>
              <w:t>E030425134</w:t>
            </w:r>
          </w:p>
        </w:tc>
      </w:tr>
      <w:tr w:rsidR="00754132" w14:paraId="077B9452" w14:textId="77777777">
        <w:trPr>
          <w:jc w:val="center"/>
        </w:trPr>
        <w:tc>
          <w:tcPr>
            <w:tcW w:w="4561" w:type="dxa"/>
            <w:vAlign w:val="center"/>
          </w:tcPr>
          <w:p w14:paraId="55C82E63" w14:textId="77777777" w:rsidR="00754132" w:rsidRDefault="00BF2675">
            <w:r>
              <w:rPr>
                <w:sz w:val="21"/>
              </w:rPr>
              <w:t>Kelas</w:t>
            </w:r>
          </w:p>
        </w:tc>
        <w:tc>
          <w:tcPr>
            <w:tcW w:w="4561" w:type="dxa"/>
            <w:vAlign w:val="center"/>
          </w:tcPr>
          <w:p w14:paraId="7BA86D71" w14:textId="10B23CCA" w:rsidR="00754132" w:rsidRDefault="009E3B1B">
            <w:r>
              <w:rPr>
                <w:sz w:val="21"/>
              </w:rPr>
              <w:t xml:space="preserve">3E </w:t>
            </w:r>
            <w:proofErr w:type="spellStart"/>
            <w:r>
              <w:rPr>
                <w:sz w:val="21"/>
              </w:rPr>
              <w:t>Bisnis</w:t>
            </w:r>
            <w:proofErr w:type="spellEnd"/>
            <w:r>
              <w:rPr>
                <w:sz w:val="21"/>
              </w:rPr>
              <w:t xml:space="preserve"> Digital</w:t>
            </w:r>
          </w:p>
        </w:tc>
      </w:tr>
      <w:tr w:rsidR="00754132" w14:paraId="6A9B1D83" w14:textId="77777777">
        <w:trPr>
          <w:jc w:val="center"/>
        </w:trPr>
        <w:tc>
          <w:tcPr>
            <w:tcW w:w="4561" w:type="dxa"/>
            <w:vAlign w:val="center"/>
          </w:tcPr>
          <w:p w14:paraId="2AF5C277" w14:textId="77777777" w:rsidR="00754132" w:rsidRDefault="00BF2675">
            <w:r>
              <w:rPr>
                <w:sz w:val="21"/>
              </w:rPr>
              <w:t>Mata Kuliah</w:t>
            </w:r>
          </w:p>
        </w:tc>
        <w:tc>
          <w:tcPr>
            <w:tcW w:w="4561" w:type="dxa"/>
            <w:vAlign w:val="center"/>
          </w:tcPr>
          <w:p w14:paraId="31321D4F" w14:textId="66718921" w:rsidR="00754132" w:rsidRDefault="009E3B1B">
            <w:r>
              <w:rPr>
                <w:sz w:val="21"/>
              </w:rPr>
              <w:t>Data Base</w:t>
            </w:r>
          </w:p>
        </w:tc>
      </w:tr>
    </w:tbl>
    <w:p w14:paraId="5BC8252C" w14:textId="77777777" w:rsidR="00754132" w:rsidRDefault="00754132"/>
    <w:p w14:paraId="2846E91F" w14:textId="77777777" w:rsidR="00754132" w:rsidRDefault="00BF2675">
      <w:r>
        <w:rPr>
          <w:b/>
        </w:rPr>
        <w:t>A. Tujuan</w:t>
      </w:r>
    </w:p>
    <w:p w14:paraId="4369FF76" w14:textId="77777777" w:rsidR="00754132" w:rsidRDefault="00BF2675">
      <w:r>
        <w:t>Tugas ini bertujuan untuk mengimplementasikan ERD (Entity Relationship Diagram) studi kasus pembelian menjadi sebuah database toko menggunakan SQL. Database digunakan untuk menyimpan data pemasok, barang, nota pembelian, dan detail pembelian.</w:t>
      </w:r>
    </w:p>
    <w:p w14:paraId="547A2A5B" w14:textId="77777777" w:rsidR="00754132" w:rsidRDefault="00BF2675">
      <w:r>
        <w:rPr>
          <w:b/>
        </w:rPr>
        <w:t>B. Struktur Database</w:t>
      </w:r>
    </w:p>
    <w:p w14:paraId="6DB7D2C0" w14:textId="0E611082" w:rsidR="00754132" w:rsidRDefault="00BF2675">
      <w:r>
        <w:t xml:space="preserve">Database yang dibuat diberi nama toko. Tabel yang digunakan dalam implementasi studi kasus pembelian adalah tabel pemasok, </w:t>
      </w:r>
      <w:proofErr w:type="spellStart"/>
      <w:r>
        <w:t>barang</w:t>
      </w:r>
      <w:proofErr w:type="spellEnd"/>
      <w:r>
        <w:t xml:space="preserve">, </w:t>
      </w:r>
      <w:proofErr w:type="spellStart"/>
      <w:r w:rsidR="001737A1" w:rsidRPr="001737A1">
        <w:rPr>
          <w:szCs w:val="24"/>
        </w:rPr>
        <w:t>transaksi</w:t>
      </w:r>
      <w:proofErr w:type="spellEnd"/>
      <w:r>
        <w:t>, dan detail_</w:t>
      </w:r>
      <w:r w:rsidR="001737A1" w:rsidRPr="001737A1">
        <w:rPr>
          <w:sz w:val="21"/>
        </w:rPr>
        <w:t xml:space="preserve"> </w:t>
      </w:r>
      <w:proofErr w:type="spellStart"/>
      <w:r w:rsidR="001737A1" w:rsidRPr="001737A1">
        <w:rPr>
          <w:szCs w:val="24"/>
        </w:rPr>
        <w:t>transaksi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3038"/>
        <w:gridCol w:w="3038"/>
      </w:tblGrid>
      <w:tr w:rsidR="00754132" w14:paraId="4BAB0D25" w14:textId="77777777" w:rsidTr="00E26D23">
        <w:trPr>
          <w:jc w:val="center"/>
        </w:trPr>
        <w:tc>
          <w:tcPr>
            <w:tcW w:w="3036" w:type="dxa"/>
            <w:vAlign w:val="center"/>
          </w:tcPr>
          <w:p w14:paraId="401D0CF5" w14:textId="77777777" w:rsidR="00754132" w:rsidRDefault="00BF2675">
            <w:r>
              <w:rPr>
                <w:sz w:val="21"/>
              </w:rPr>
              <w:t>No</w:t>
            </w:r>
          </w:p>
        </w:tc>
        <w:tc>
          <w:tcPr>
            <w:tcW w:w="3038" w:type="dxa"/>
            <w:vAlign w:val="center"/>
          </w:tcPr>
          <w:p w14:paraId="3586DA90" w14:textId="77777777" w:rsidR="00754132" w:rsidRDefault="00BF2675">
            <w:r>
              <w:rPr>
                <w:sz w:val="21"/>
              </w:rPr>
              <w:t>Nama Tabel</w:t>
            </w:r>
          </w:p>
        </w:tc>
        <w:tc>
          <w:tcPr>
            <w:tcW w:w="3038" w:type="dxa"/>
            <w:vAlign w:val="center"/>
          </w:tcPr>
          <w:p w14:paraId="117B8BB3" w14:textId="77777777" w:rsidR="00754132" w:rsidRDefault="00BF2675">
            <w:r>
              <w:rPr>
                <w:sz w:val="21"/>
              </w:rPr>
              <w:t>Keterangan</w:t>
            </w:r>
          </w:p>
        </w:tc>
      </w:tr>
      <w:tr w:rsidR="00754132" w14:paraId="62E36385" w14:textId="77777777" w:rsidTr="00E26D23">
        <w:trPr>
          <w:jc w:val="center"/>
        </w:trPr>
        <w:tc>
          <w:tcPr>
            <w:tcW w:w="3036" w:type="dxa"/>
            <w:vAlign w:val="center"/>
          </w:tcPr>
          <w:p w14:paraId="7C242A57" w14:textId="77777777" w:rsidR="00754132" w:rsidRDefault="00BF2675">
            <w:r>
              <w:rPr>
                <w:sz w:val="21"/>
              </w:rPr>
              <w:t>1</w:t>
            </w:r>
          </w:p>
        </w:tc>
        <w:tc>
          <w:tcPr>
            <w:tcW w:w="3038" w:type="dxa"/>
            <w:vAlign w:val="center"/>
          </w:tcPr>
          <w:p w14:paraId="12794D02" w14:textId="545D499F" w:rsidR="00754132" w:rsidRDefault="00E26D23">
            <w:proofErr w:type="spellStart"/>
            <w:r>
              <w:rPr>
                <w:sz w:val="21"/>
              </w:rPr>
              <w:t>barang</w:t>
            </w:r>
            <w:proofErr w:type="spellEnd"/>
          </w:p>
        </w:tc>
        <w:tc>
          <w:tcPr>
            <w:tcW w:w="3038" w:type="dxa"/>
            <w:vAlign w:val="center"/>
          </w:tcPr>
          <w:p w14:paraId="528C13E0" w14:textId="147A9542" w:rsidR="00754132" w:rsidRDefault="00BF2675">
            <w:proofErr w:type="spellStart"/>
            <w:r>
              <w:rPr>
                <w:sz w:val="21"/>
              </w:rPr>
              <w:t>Menyimpan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barang</w:t>
            </w:r>
            <w:proofErr w:type="spellEnd"/>
            <w:r w:rsidR="00E26D23">
              <w:rPr>
                <w:sz w:val="21"/>
              </w:rPr>
              <w:t xml:space="preserve"> yang </w:t>
            </w:r>
            <w:proofErr w:type="spellStart"/>
            <w:r w:rsidR="00E26D23">
              <w:rPr>
                <w:sz w:val="21"/>
              </w:rPr>
              <w:t>dibeli</w:t>
            </w:r>
            <w:proofErr w:type="spellEnd"/>
            <w:r>
              <w:rPr>
                <w:sz w:val="21"/>
              </w:rPr>
              <w:t>.</w:t>
            </w:r>
            <w:r w:rsidR="00E26D23">
              <w:rPr>
                <w:sz w:val="21"/>
              </w:rPr>
              <w:t xml:space="preserve"> </w:t>
            </w:r>
          </w:p>
        </w:tc>
      </w:tr>
      <w:tr w:rsidR="00E26D23" w14:paraId="5780E4D6" w14:textId="77777777" w:rsidTr="00E26D23">
        <w:trPr>
          <w:jc w:val="center"/>
        </w:trPr>
        <w:tc>
          <w:tcPr>
            <w:tcW w:w="3036" w:type="dxa"/>
            <w:vAlign w:val="center"/>
          </w:tcPr>
          <w:p w14:paraId="486DDBC7" w14:textId="77777777" w:rsidR="00E26D23" w:rsidRDefault="00E26D23" w:rsidP="00E26D23">
            <w:r>
              <w:rPr>
                <w:sz w:val="21"/>
              </w:rPr>
              <w:t>2</w:t>
            </w:r>
          </w:p>
        </w:tc>
        <w:tc>
          <w:tcPr>
            <w:tcW w:w="3038" w:type="dxa"/>
            <w:vAlign w:val="center"/>
          </w:tcPr>
          <w:p w14:paraId="399541CD" w14:textId="19DE311B" w:rsidR="00E26D23" w:rsidRDefault="00E26D23" w:rsidP="00E26D23">
            <w:proofErr w:type="spellStart"/>
            <w:r>
              <w:rPr>
                <w:sz w:val="21"/>
              </w:rPr>
              <w:t>pemasok</w:t>
            </w:r>
            <w:proofErr w:type="spellEnd"/>
          </w:p>
        </w:tc>
        <w:tc>
          <w:tcPr>
            <w:tcW w:w="3038" w:type="dxa"/>
            <w:vAlign w:val="center"/>
          </w:tcPr>
          <w:p w14:paraId="2E0A2D84" w14:textId="70D0FCAC" w:rsidR="00E26D23" w:rsidRDefault="00E26D23" w:rsidP="00E26D23">
            <w:proofErr w:type="spellStart"/>
            <w:r>
              <w:rPr>
                <w:sz w:val="21"/>
              </w:rPr>
              <w:t>Menyimpan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pemasok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barang</w:t>
            </w:r>
            <w:proofErr w:type="spellEnd"/>
          </w:p>
        </w:tc>
      </w:tr>
      <w:tr w:rsidR="00E26D23" w14:paraId="26523C50" w14:textId="77777777" w:rsidTr="00E26D23">
        <w:trPr>
          <w:jc w:val="center"/>
        </w:trPr>
        <w:tc>
          <w:tcPr>
            <w:tcW w:w="3036" w:type="dxa"/>
            <w:vAlign w:val="center"/>
          </w:tcPr>
          <w:p w14:paraId="06D7D550" w14:textId="77777777" w:rsidR="00E26D23" w:rsidRDefault="00E26D23" w:rsidP="00E26D23">
            <w:r>
              <w:rPr>
                <w:sz w:val="21"/>
              </w:rPr>
              <w:t>3</w:t>
            </w:r>
          </w:p>
        </w:tc>
        <w:tc>
          <w:tcPr>
            <w:tcW w:w="3038" w:type="dxa"/>
            <w:vAlign w:val="center"/>
          </w:tcPr>
          <w:p w14:paraId="211F234C" w14:textId="689886B2" w:rsidR="00E26D23" w:rsidRDefault="001737A1" w:rsidP="00E26D23">
            <w:proofErr w:type="spellStart"/>
            <w:r>
              <w:rPr>
                <w:sz w:val="21"/>
              </w:rPr>
              <w:t>transaksi</w:t>
            </w:r>
            <w:proofErr w:type="spellEnd"/>
          </w:p>
        </w:tc>
        <w:tc>
          <w:tcPr>
            <w:tcW w:w="3038" w:type="dxa"/>
            <w:vAlign w:val="center"/>
          </w:tcPr>
          <w:p w14:paraId="4299EE28" w14:textId="79DFD9D4" w:rsidR="00E26D23" w:rsidRDefault="00E26D23" w:rsidP="00E26D23">
            <w:proofErr w:type="spellStart"/>
            <w:r>
              <w:rPr>
                <w:sz w:val="21"/>
              </w:rPr>
              <w:t>Menyimpan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transaksi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 w:rsidR="001737A1">
              <w:rPr>
                <w:sz w:val="21"/>
              </w:rPr>
              <w:t>transaksi</w:t>
            </w:r>
            <w:proofErr w:type="spellEnd"/>
          </w:p>
        </w:tc>
      </w:tr>
      <w:tr w:rsidR="00E26D23" w14:paraId="2D03C354" w14:textId="77777777" w:rsidTr="00E26D23">
        <w:trPr>
          <w:jc w:val="center"/>
        </w:trPr>
        <w:tc>
          <w:tcPr>
            <w:tcW w:w="3036" w:type="dxa"/>
            <w:vAlign w:val="center"/>
          </w:tcPr>
          <w:p w14:paraId="3BE0A35A" w14:textId="77777777" w:rsidR="00E26D23" w:rsidRDefault="00E26D23" w:rsidP="00E26D23">
            <w:r>
              <w:rPr>
                <w:sz w:val="21"/>
              </w:rPr>
              <w:t>4</w:t>
            </w:r>
          </w:p>
        </w:tc>
        <w:tc>
          <w:tcPr>
            <w:tcW w:w="3038" w:type="dxa"/>
            <w:vAlign w:val="center"/>
          </w:tcPr>
          <w:p w14:paraId="33E788D1" w14:textId="68A9D45D" w:rsidR="00E26D23" w:rsidRDefault="00E26D23" w:rsidP="00E26D23">
            <w:proofErr w:type="spellStart"/>
            <w:r>
              <w:rPr>
                <w:sz w:val="21"/>
              </w:rPr>
              <w:t>detail_transaksi</w:t>
            </w:r>
            <w:proofErr w:type="spellEnd"/>
          </w:p>
        </w:tc>
        <w:tc>
          <w:tcPr>
            <w:tcW w:w="3038" w:type="dxa"/>
            <w:vAlign w:val="center"/>
          </w:tcPr>
          <w:p w14:paraId="54787A97" w14:textId="77777777" w:rsidR="00E26D23" w:rsidRDefault="00E26D23" w:rsidP="00E26D23">
            <w:r>
              <w:rPr>
                <w:sz w:val="21"/>
              </w:rPr>
              <w:t>Menyimpan rincian barang pada setiap transaksi pembelian.</w:t>
            </w:r>
          </w:p>
        </w:tc>
      </w:tr>
    </w:tbl>
    <w:p w14:paraId="7D82B123" w14:textId="77777777" w:rsidR="00E26D23" w:rsidRDefault="00E26D23">
      <w:pPr>
        <w:rPr>
          <w:b/>
        </w:rPr>
      </w:pPr>
    </w:p>
    <w:p w14:paraId="6D397F36" w14:textId="19D27E82" w:rsidR="00143579" w:rsidRPr="00143579" w:rsidRDefault="00BF2675">
      <w:pPr>
        <w:rPr>
          <w:b/>
        </w:rPr>
      </w:pPr>
      <w:r>
        <w:rPr>
          <w:b/>
        </w:rPr>
        <w:t xml:space="preserve">C. </w:t>
      </w:r>
      <w:proofErr w:type="spellStart"/>
      <w:r>
        <w:rPr>
          <w:b/>
        </w:rPr>
        <w:t>Implementasi</w:t>
      </w:r>
      <w:proofErr w:type="spellEnd"/>
      <w:r>
        <w:rPr>
          <w:b/>
        </w:rPr>
        <w:t xml:space="preserve"> SQL</w:t>
      </w:r>
    </w:p>
    <w:p w14:paraId="565BFA4C" w14:textId="50467D98" w:rsidR="00754132" w:rsidRDefault="00BF2675">
      <w:pPr>
        <w:rPr>
          <w:b/>
        </w:rPr>
      </w:pPr>
      <w:r>
        <w:rPr>
          <w:b/>
        </w:rPr>
        <w:t xml:space="preserve">1. </w:t>
      </w:r>
      <w:proofErr w:type="spellStart"/>
      <w:r>
        <w:rPr>
          <w:b/>
        </w:rPr>
        <w:t>Me</w:t>
      </w:r>
      <w:r w:rsidR="00E26D23">
        <w:rPr>
          <w:b/>
        </w:rPr>
        <w:t>mbuat</w:t>
      </w:r>
      <w:proofErr w:type="spellEnd"/>
      <w:r w:rsidR="00E26D23">
        <w:rPr>
          <w:b/>
        </w:rPr>
        <w:t xml:space="preserve"> Data Tabel Barang</w:t>
      </w:r>
    </w:p>
    <w:p w14:paraId="74A081FD" w14:textId="514AC857" w:rsidR="00143579" w:rsidRDefault="005A752B">
      <w:r>
        <w:rPr>
          <w:noProof/>
        </w:rPr>
        <w:drawing>
          <wp:inline distT="0" distB="0" distL="0" distR="0" wp14:anchorId="1FF8176F" wp14:editId="0BA7C196">
            <wp:extent cx="4633362" cy="1828958"/>
            <wp:effectExtent l="0" t="0" r="0" b="0"/>
            <wp:docPr id="1599232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2862" name="Picture 15992328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1744" w14:textId="77777777" w:rsidR="001737A1" w:rsidRDefault="001737A1"/>
    <w:p w14:paraId="4D40827D" w14:textId="2BFFE44A" w:rsidR="00754132" w:rsidRDefault="00BF2675">
      <w:r>
        <w:rPr>
          <w:b/>
        </w:rPr>
        <w:lastRenderedPageBreak/>
        <w:t xml:space="preserve">2. </w:t>
      </w:r>
      <w:proofErr w:type="spellStart"/>
      <w:r>
        <w:rPr>
          <w:b/>
        </w:rPr>
        <w:t>Membuat</w:t>
      </w:r>
      <w:proofErr w:type="spellEnd"/>
      <w:r>
        <w:rPr>
          <w:b/>
        </w:rPr>
        <w:t xml:space="preserve"> Tabel </w:t>
      </w:r>
      <w:proofErr w:type="spellStart"/>
      <w:r>
        <w:rPr>
          <w:b/>
        </w:rPr>
        <w:t>Pemasok</w:t>
      </w:r>
      <w:proofErr w:type="spellEnd"/>
    </w:p>
    <w:p w14:paraId="12E5C52D" w14:textId="67515596" w:rsidR="00143579" w:rsidRDefault="00A9067E">
      <w:r>
        <w:rPr>
          <w:noProof/>
        </w:rPr>
        <w:drawing>
          <wp:inline distT="0" distB="0" distL="0" distR="0" wp14:anchorId="364D388E" wp14:editId="6FF63908">
            <wp:extent cx="5792470" cy="1715135"/>
            <wp:effectExtent l="0" t="0" r="0" b="0"/>
            <wp:docPr id="1343649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9414" name="Picture 13436494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4F79" w14:textId="77777777" w:rsidR="001737A1" w:rsidRDefault="001737A1"/>
    <w:p w14:paraId="3EDAD252" w14:textId="48B86F76" w:rsidR="00754132" w:rsidRDefault="00BF2675">
      <w:pPr>
        <w:rPr>
          <w:b/>
        </w:rPr>
      </w:pPr>
      <w:r>
        <w:rPr>
          <w:b/>
        </w:rPr>
        <w:t xml:space="preserve">3. </w:t>
      </w:r>
      <w:proofErr w:type="spellStart"/>
      <w:r>
        <w:rPr>
          <w:b/>
        </w:rPr>
        <w:t>Membuat</w:t>
      </w:r>
      <w:proofErr w:type="spellEnd"/>
      <w:r>
        <w:rPr>
          <w:b/>
        </w:rPr>
        <w:t xml:space="preserve"> Tabel </w:t>
      </w:r>
      <w:proofErr w:type="spellStart"/>
      <w:r w:rsidR="00E26D23">
        <w:rPr>
          <w:b/>
        </w:rPr>
        <w:t>Transaksi</w:t>
      </w:r>
      <w:proofErr w:type="spellEnd"/>
    </w:p>
    <w:p w14:paraId="0C08D76F" w14:textId="31F4FBF5" w:rsidR="00143579" w:rsidRDefault="00143579">
      <w:r>
        <w:rPr>
          <w:noProof/>
        </w:rPr>
        <w:drawing>
          <wp:inline distT="0" distB="0" distL="0" distR="0" wp14:anchorId="1E72AC5D" wp14:editId="5CAD1236">
            <wp:extent cx="4903833" cy="1849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3833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28A3" w14:textId="77777777" w:rsidR="001737A1" w:rsidRDefault="001737A1"/>
    <w:p w14:paraId="2C851747" w14:textId="7B2EEA20" w:rsidR="00E26D23" w:rsidRDefault="00E26D23">
      <w:pPr>
        <w:rPr>
          <w:b/>
          <w:bCs/>
        </w:rPr>
      </w:pPr>
      <w:r w:rsidRPr="00E26D23">
        <w:rPr>
          <w:b/>
          <w:bCs/>
        </w:rPr>
        <w:t xml:space="preserve">4. </w:t>
      </w:r>
      <w:proofErr w:type="spellStart"/>
      <w:r w:rsidRPr="00E26D23">
        <w:rPr>
          <w:b/>
          <w:bCs/>
        </w:rPr>
        <w:t>Membuat</w:t>
      </w:r>
      <w:proofErr w:type="spellEnd"/>
      <w:r w:rsidRPr="00E26D23">
        <w:rPr>
          <w:b/>
          <w:bCs/>
        </w:rPr>
        <w:t xml:space="preserve"> Tabel Detail </w:t>
      </w:r>
      <w:proofErr w:type="spellStart"/>
      <w:r w:rsidRPr="00E26D23">
        <w:rPr>
          <w:b/>
          <w:bCs/>
        </w:rPr>
        <w:t>Transaksi</w:t>
      </w:r>
      <w:proofErr w:type="spellEnd"/>
    </w:p>
    <w:p w14:paraId="0520B28F" w14:textId="7D3D2043" w:rsidR="00E26D23" w:rsidRDefault="00E26D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0B9A6F" wp14:editId="0C513E9D">
            <wp:extent cx="5792470" cy="2150164"/>
            <wp:effectExtent l="0" t="0" r="0" b="2540"/>
            <wp:docPr id="138439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97285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1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F8DF" w14:textId="77777777" w:rsidR="00A8128D" w:rsidRDefault="00A8128D">
      <w:pPr>
        <w:rPr>
          <w:b/>
          <w:bCs/>
        </w:rPr>
      </w:pPr>
    </w:p>
    <w:p w14:paraId="4177E10A" w14:textId="77777777" w:rsidR="00A8128D" w:rsidRDefault="00E26D23">
      <w:pPr>
        <w:rPr>
          <w:b/>
          <w:bCs/>
        </w:rPr>
      </w:pPr>
      <w:r>
        <w:rPr>
          <w:b/>
          <w:bCs/>
        </w:rPr>
        <w:lastRenderedPageBreak/>
        <w:t>5</w:t>
      </w:r>
      <w:r w:rsidRPr="00E26D23">
        <w:rPr>
          <w:b/>
          <w:bCs/>
        </w:rPr>
        <w:t xml:space="preserve">. </w:t>
      </w:r>
      <w:proofErr w:type="spellStart"/>
      <w:r w:rsidRPr="00E26D23">
        <w:rPr>
          <w:b/>
          <w:bCs/>
        </w:rPr>
        <w:t>Me</w:t>
      </w:r>
      <w:r>
        <w:rPr>
          <w:b/>
          <w:bCs/>
        </w:rPr>
        <w:t>nampilkan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Pembeli</w:t>
      </w:r>
      <w:r w:rsidR="001737A1">
        <w:rPr>
          <w:b/>
          <w:bCs/>
        </w:rPr>
        <w:t>an</w:t>
      </w:r>
      <w:proofErr w:type="spellEnd"/>
      <w:r w:rsidR="001737A1">
        <w:rPr>
          <w:b/>
          <w:bCs/>
        </w:rPr>
        <w:t xml:space="preserve"> </w:t>
      </w:r>
      <w:proofErr w:type="spellStart"/>
      <w:r w:rsidR="001737A1">
        <w:rPr>
          <w:b/>
          <w:bCs/>
        </w:rPr>
        <w:t>dari</w:t>
      </w:r>
      <w:proofErr w:type="spellEnd"/>
      <w:r w:rsidR="001737A1">
        <w:rPr>
          <w:b/>
          <w:bCs/>
        </w:rPr>
        <w:t xml:space="preserve"> </w:t>
      </w:r>
      <w:proofErr w:type="spellStart"/>
      <w:r w:rsidR="001737A1">
        <w:rPr>
          <w:b/>
          <w:bCs/>
        </w:rPr>
        <w:t>Beberapa</w:t>
      </w:r>
      <w:proofErr w:type="spellEnd"/>
      <w:r w:rsidR="001737A1">
        <w:rPr>
          <w:b/>
          <w:bCs/>
        </w:rPr>
        <w:t xml:space="preserve"> Tabel</w:t>
      </w:r>
    </w:p>
    <w:p w14:paraId="43944F4F" w14:textId="4E26CC49" w:rsidR="00E26D23" w:rsidRPr="00E26D23" w:rsidRDefault="00E26D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EAA501" wp14:editId="1B95B466">
            <wp:extent cx="5792470" cy="2618740"/>
            <wp:effectExtent l="0" t="0" r="0" b="0"/>
            <wp:docPr id="474490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90788" name="Picture 4744907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4842" w14:textId="0922B97A" w:rsidR="00754132" w:rsidRDefault="00E26D23">
      <w:r>
        <w:rPr>
          <w:b/>
        </w:rPr>
        <w:t>D</w:t>
      </w:r>
      <w:r w:rsidR="00BF2675">
        <w:rPr>
          <w:b/>
        </w:rPr>
        <w:t>. Kesimpulan</w:t>
      </w:r>
    </w:p>
    <w:p w14:paraId="6D59F672" w14:textId="5F61D746" w:rsidR="00754132" w:rsidRDefault="00626650">
      <w:proofErr w:type="spellStart"/>
      <w:r w:rsidRPr="00626650">
        <w:t>Berdasarkan</w:t>
      </w:r>
      <w:proofErr w:type="spellEnd"/>
      <w:r w:rsidRPr="00626650">
        <w:t xml:space="preserve"> </w:t>
      </w:r>
      <w:proofErr w:type="spellStart"/>
      <w:r w:rsidRPr="00626650">
        <w:t>implementasi</w:t>
      </w:r>
      <w:proofErr w:type="spellEnd"/>
      <w:r w:rsidRPr="00626650">
        <w:t xml:space="preserve"> yang </w:t>
      </w:r>
      <w:proofErr w:type="spellStart"/>
      <w:r w:rsidRPr="00626650">
        <w:t>telah</w:t>
      </w:r>
      <w:proofErr w:type="spellEnd"/>
      <w:r w:rsidRPr="00626650">
        <w:t xml:space="preserve"> </w:t>
      </w:r>
      <w:proofErr w:type="spellStart"/>
      <w:r w:rsidRPr="00626650">
        <w:t>dilakukan</w:t>
      </w:r>
      <w:proofErr w:type="spellEnd"/>
      <w:r w:rsidRPr="00626650">
        <w:t xml:space="preserve">, ERD </w:t>
      </w:r>
      <w:proofErr w:type="spellStart"/>
      <w:r w:rsidRPr="00626650">
        <w:t>studi</w:t>
      </w:r>
      <w:proofErr w:type="spellEnd"/>
      <w:r w:rsidRPr="00626650">
        <w:t xml:space="preserve"> </w:t>
      </w:r>
      <w:proofErr w:type="spellStart"/>
      <w:r w:rsidRPr="00626650">
        <w:t>kasus</w:t>
      </w:r>
      <w:proofErr w:type="spellEnd"/>
      <w:r w:rsidRPr="00626650">
        <w:t xml:space="preserve"> </w:t>
      </w:r>
      <w:proofErr w:type="spellStart"/>
      <w:r w:rsidRPr="00626650">
        <w:t>pembelian</w:t>
      </w:r>
      <w:proofErr w:type="spellEnd"/>
      <w:r w:rsidRPr="00626650">
        <w:t xml:space="preserve"> </w:t>
      </w:r>
      <w:proofErr w:type="spellStart"/>
      <w:r w:rsidRPr="00626650">
        <w:t>berhasil</w:t>
      </w:r>
      <w:proofErr w:type="spellEnd"/>
      <w:r w:rsidRPr="00626650">
        <w:t xml:space="preserve"> </w:t>
      </w:r>
      <w:proofErr w:type="spellStart"/>
      <w:r w:rsidRPr="00626650">
        <w:t>diterapkan</w:t>
      </w:r>
      <w:proofErr w:type="spellEnd"/>
      <w:r w:rsidRPr="00626650">
        <w:t xml:space="preserve"> </w:t>
      </w:r>
      <w:proofErr w:type="spellStart"/>
      <w:r w:rsidRPr="00626650">
        <w:t>menjadi</w:t>
      </w:r>
      <w:proofErr w:type="spellEnd"/>
      <w:r w:rsidRPr="00626650">
        <w:t xml:space="preserve"> database </w:t>
      </w:r>
      <w:proofErr w:type="spellStart"/>
      <w:r w:rsidRPr="00626650">
        <w:t>toko</w:t>
      </w:r>
      <w:proofErr w:type="spellEnd"/>
      <w:r w:rsidRPr="00626650">
        <w:t xml:space="preserve"> </w:t>
      </w:r>
      <w:proofErr w:type="spellStart"/>
      <w:r w:rsidRPr="00626650">
        <w:t>menggunakan</w:t>
      </w:r>
      <w:proofErr w:type="spellEnd"/>
      <w:r w:rsidRPr="00626650">
        <w:t xml:space="preserve"> SQL. Database </w:t>
      </w:r>
      <w:proofErr w:type="spellStart"/>
      <w:r w:rsidRPr="00626650">
        <w:t>terdiri</w:t>
      </w:r>
      <w:proofErr w:type="spellEnd"/>
      <w:r w:rsidRPr="00626650">
        <w:t xml:space="preserve"> </w:t>
      </w:r>
      <w:proofErr w:type="spellStart"/>
      <w:r w:rsidRPr="00626650">
        <w:t>dari</w:t>
      </w:r>
      <w:proofErr w:type="spellEnd"/>
      <w:r w:rsidRPr="00626650">
        <w:t xml:space="preserve"> </w:t>
      </w:r>
      <w:proofErr w:type="spellStart"/>
      <w:r w:rsidRPr="00626650">
        <w:t>beberapa</w:t>
      </w:r>
      <w:proofErr w:type="spellEnd"/>
      <w:r w:rsidRPr="00626650">
        <w:t xml:space="preserve"> </w:t>
      </w:r>
      <w:proofErr w:type="spellStart"/>
      <w:r w:rsidRPr="00626650">
        <w:t>tabel</w:t>
      </w:r>
      <w:proofErr w:type="spellEnd"/>
      <w:r w:rsidRPr="00626650">
        <w:t xml:space="preserve"> yang </w:t>
      </w:r>
      <w:proofErr w:type="spellStart"/>
      <w:r w:rsidRPr="00626650">
        <w:t>saling</w:t>
      </w:r>
      <w:proofErr w:type="spellEnd"/>
      <w:r w:rsidRPr="00626650">
        <w:t xml:space="preserve"> </w:t>
      </w:r>
      <w:proofErr w:type="spellStart"/>
      <w:r w:rsidRPr="00626650">
        <w:t>berhubungan</w:t>
      </w:r>
      <w:proofErr w:type="spellEnd"/>
      <w:r w:rsidRPr="00626650">
        <w:t xml:space="preserve">, </w:t>
      </w:r>
      <w:proofErr w:type="spellStart"/>
      <w:r w:rsidRPr="00626650">
        <w:t>yaitu</w:t>
      </w:r>
      <w:proofErr w:type="spellEnd"/>
      <w:r w:rsidRPr="00626650">
        <w:t xml:space="preserve"> </w:t>
      </w:r>
      <w:proofErr w:type="spellStart"/>
      <w:r w:rsidRPr="00626650">
        <w:t>tabel</w:t>
      </w:r>
      <w:proofErr w:type="spellEnd"/>
      <w:r w:rsidRPr="00626650">
        <w:t xml:space="preserve"> </w:t>
      </w:r>
      <w:proofErr w:type="spellStart"/>
      <w:r w:rsidRPr="00626650">
        <w:t>pemasok</w:t>
      </w:r>
      <w:proofErr w:type="spellEnd"/>
      <w:r w:rsidRPr="00626650">
        <w:t xml:space="preserve">, </w:t>
      </w:r>
      <w:proofErr w:type="spellStart"/>
      <w:r w:rsidRPr="00626650">
        <w:t>barang</w:t>
      </w:r>
      <w:proofErr w:type="spellEnd"/>
      <w:r w:rsidRPr="00626650">
        <w:t xml:space="preserve">, </w:t>
      </w:r>
      <w:proofErr w:type="spellStart"/>
      <w:r w:rsidRPr="00626650">
        <w:t>transaksi</w:t>
      </w:r>
      <w:proofErr w:type="spellEnd"/>
      <w:r w:rsidRPr="00626650">
        <w:t xml:space="preserve">, dan detail </w:t>
      </w:r>
      <w:proofErr w:type="spellStart"/>
      <w:r w:rsidRPr="00626650">
        <w:t>transaksi</w:t>
      </w:r>
      <w:proofErr w:type="spellEnd"/>
      <w:r w:rsidRPr="00626650">
        <w:t xml:space="preserve">. Data </w:t>
      </w:r>
      <w:proofErr w:type="spellStart"/>
      <w:r w:rsidRPr="00626650">
        <w:t>dapat</w:t>
      </w:r>
      <w:proofErr w:type="spellEnd"/>
      <w:r w:rsidRPr="00626650">
        <w:t xml:space="preserve"> </w:t>
      </w:r>
      <w:proofErr w:type="spellStart"/>
      <w:r w:rsidRPr="00626650">
        <w:t>ditambahkan</w:t>
      </w:r>
      <w:proofErr w:type="spellEnd"/>
      <w:r w:rsidRPr="00626650">
        <w:t xml:space="preserve"> dan </w:t>
      </w:r>
      <w:proofErr w:type="spellStart"/>
      <w:r w:rsidRPr="00626650">
        <w:t>ditampilkan</w:t>
      </w:r>
      <w:proofErr w:type="spellEnd"/>
      <w:r w:rsidRPr="00626650">
        <w:t xml:space="preserve"> </w:t>
      </w:r>
      <w:proofErr w:type="spellStart"/>
      <w:r w:rsidRPr="00626650">
        <w:t>menggunakan</w:t>
      </w:r>
      <w:proofErr w:type="spellEnd"/>
      <w:r w:rsidRPr="00626650">
        <w:t xml:space="preserve"> </w:t>
      </w:r>
      <w:proofErr w:type="spellStart"/>
      <w:r w:rsidRPr="00626650">
        <w:t>perintah</w:t>
      </w:r>
      <w:proofErr w:type="spellEnd"/>
      <w:r w:rsidRPr="00626650">
        <w:t xml:space="preserve"> SQL </w:t>
      </w:r>
      <w:proofErr w:type="spellStart"/>
      <w:r w:rsidRPr="00626650">
        <w:t>seperti</w:t>
      </w:r>
      <w:proofErr w:type="spellEnd"/>
      <w:r w:rsidRPr="00626650">
        <w:t xml:space="preserve"> INSERT dan SELECT. Selain </w:t>
      </w:r>
      <w:proofErr w:type="spellStart"/>
      <w:r w:rsidRPr="00626650">
        <w:t>itu</w:t>
      </w:r>
      <w:proofErr w:type="spellEnd"/>
      <w:r w:rsidRPr="00626650">
        <w:t xml:space="preserve">, data </w:t>
      </w:r>
      <w:proofErr w:type="spellStart"/>
      <w:r w:rsidRPr="00626650">
        <w:t>dari</w:t>
      </w:r>
      <w:proofErr w:type="spellEnd"/>
      <w:r w:rsidRPr="00626650">
        <w:t xml:space="preserve"> </w:t>
      </w:r>
      <w:proofErr w:type="spellStart"/>
      <w:r w:rsidRPr="00626650">
        <w:t>beberapa</w:t>
      </w:r>
      <w:proofErr w:type="spellEnd"/>
      <w:r w:rsidRPr="00626650">
        <w:t xml:space="preserve"> </w:t>
      </w:r>
      <w:proofErr w:type="spellStart"/>
      <w:r w:rsidRPr="00626650">
        <w:t>tabel</w:t>
      </w:r>
      <w:proofErr w:type="spellEnd"/>
      <w:r w:rsidRPr="00626650">
        <w:t xml:space="preserve"> </w:t>
      </w:r>
      <w:proofErr w:type="spellStart"/>
      <w:r w:rsidRPr="00626650">
        <w:t>dapat</w:t>
      </w:r>
      <w:proofErr w:type="spellEnd"/>
      <w:r w:rsidRPr="00626650">
        <w:t xml:space="preserve"> </w:t>
      </w:r>
      <w:proofErr w:type="spellStart"/>
      <w:r w:rsidRPr="00626650">
        <w:t>digabungkan</w:t>
      </w:r>
      <w:proofErr w:type="spellEnd"/>
      <w:r w:rsidRPr="00626650">
        <w:t xml:space="preserve"> </w:t>
      </w:r>
      <w:proofErr w:type="spellStart"/>
      <w:r w:rsidRPr="00626650">
        <w:t>untuk</w:t>
      </w:r>
      <w:proofErr w:type="spellEnd"/>
      <w:r w:rsidRPr="00626650">
        <w:t xml:space="preserve"> </w:t>
      </w:r>
      <w:proofErr w:type="spellStart"/>
      <w:r w:rsidRPr="00626650">
        <w:t>menampilkan</w:t>
      </w:r>
      <w:proofErr w:type="spellEnd"/>
      <w:r w:rsidRPr="00626650">
        <w:t xml:space="preserve"> </w:t>
      </w:r>
      <w:proofErr w:type="spellStart"/>
      <w:r w:rsidRPr="00626650">
        <w:t>informasi</w:t>
      </w:r>
      <w:proofErr w:type="spellEnd"/>
      <w:r w:rsidRPr="00626650">
        <w:t xml:space="preserve"> </w:t>
      </w:r>
      <w:proofErr w:type="spellStart"/>
      <w:r w:rsidRPr="00626650">
        <w:t>pembelian</w:t>
      </w:r>
      <w:proofErr w:type="spellEnd"/>
      <w:r w:rsidRPr="00626650">
        <w:t xml:space="preserve"> </w:t>
      </w:r>
      <w:proofErr w:type="spellStart"/>
      <w:r w:rsidRPr="00626650">
        <w:t>secara</w:t>
      </w:r>
      <w:proofErr w:type="spellEnd"/>
      <w:r w:rsidRPr="00626650">
        <w:t xml:space="preserve"> </w:t>
      </w:r>
      <w:proofErr w:type="spellStart"/>
      <w:r w:rsidRPr="00626650">
        <w:t>lebih</w:t>
      </w:r>
      <w:proofErr w:type="spellEnd"/>
      <w:r w:rsidRPr="00626650">
        <w:t xml:space="preserve"> </w:t>
      </w:r>
      <w:proofErr w:type="spellStart"/>
      <w:r w:rsidRPr="00626650">
        <w:t>lengkap</w:t>
      </w:r>
      <w:proofErr w:type="spellEnd"/>
      <w:r w:rsidRPr="00626650">
        <w:t xml:space="preserve">. Dengan </w:t>
      </w:r>
      <w:proofErr w:type="spellStart"/>
      <w:r w:rsidRPr="00626650">
        <w:t>demikian</w:t>
      </w:r>
      <w:proofErr w:type="spellEnd"/>
      <w:r w:rsidRPr="00626650">
        <w:t xml:space="preserve">, database </w:t>
      </w:r>
      <w:proofErr w:type="spellStart"/>
      <w:r w:rsidRPr="00626650">
        <w:t>dapat</w:t>
      </w:r>
      <w:proofErr w:type="spellEnd"/>
      <w:r w:rsidRPr="00626650">
        <w:t xml:space="preserve"> </w:t>
      </w:r>
      <w:proofErr w:type="spellStart"/>
      <w:r w:rsidRPr="00626650">
        <w:t>digunakan</w:t>
      </w:r>
      <w:proofErr w:type="spellEnd"/>
      <w:r w:rsidRPr="00626650">
        <w:t xml:space="preserve"> </w:t>
      </w:r>
      <w:proofErr w:type="spellStart"/>
      <w:r w:rsidRPr="00626650">
        <w:t>untuk</w:t>
      </w:r>
      <w:proofErr w:type="spellEnd"/>
      <w:r w:rsidRPr="00626650">
        <w:t xml:space="preserve"> </w:t>
      </w:r>
      <w:proofErr w:type="spellStart"/>
      <w:r w:rsidRPr="00626650">
        <w:t>menyimpan</w:t>
      </w:r>
      <w:proofErr w:type="spellEnd"/>
      <w:r w:rsidRPr="00626650">
        <w:t xml:space="preserve"> dan </w:t>
      </w:r>
      <w:proofErr w:type="spellStart"/>
      <w:r w:rsidRPr="00626650">
        <w:t>mengelola</w:t>
      </w:r>
      <w:proofErr w:type="spellEnd"/>
      <w:r w:rsidRPr="00626650">
        <w:t xml:space="preserve"> data </w:t>
      </w:r>
      <w:proofErr w:type="spellStart"/>
      <w:r w:rsidRPr="00626650">
        <w:t>pembelian</w:t>
      </w:r>
      <w:proofErr w:type="spellEnd"/>
      <w:r w:rsidRPr="00626650">
        <w:t xml:space="preserve"> </w:t>
      </w:r>
      <w:proofErr w:type="spellStart"/>
      <w:r w:rsidRPr="00626650">
        <w:t>secara</w:t>
      </w:r>
      <w:proofErr w:type="spellEnd"/>
      <w:r w:rsidRPr="00626650">
        <w:t xml:space="preserve"> </w:t>
      </w:r>
      <w:proofErr w:type="spellStart"/>
      <w:r w:rsidRPr="00626650">
        <w:t>terstruktur</w:t>
      </w:r>
      <w:proofErr w:type="spellEnd"/>
      <w:r w:rsidR="00BF2675">
        <w:t>.</w:t>
      </w:r>
    </w:p>
    <w:sectPr w:rsidR="00754132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769966">
    <w:abstractNumId w:val="8"/>
  </w:num>
  <w:num w:numId="2" w16cid:durableId="428310254">
    <w:abstractNumId w:val="6"/>
  </w:num>
  <w:num w:numId="3" w16cid:durableId="444232090">
    <w:abstractNumId w:val="5"/>
  </w:num>
  <w:num w:numId="4" w16cid:durableId="732049500">
    <w:abstractNumId w:val="4"/>
  </w:num>
  <w:num w:numId="5" w16cid:durableId="1706364872">
    <w:abstractNumId w:val="7"/>
  </w:num>
  <w:num w:numId="6" w16cid:durableId="1199900902">
    <w:abstractNumId w:val="3"/>
  </w:num>
  <w:num w:numId="7" w16cid:durableId="425460441">
    <w:abstractNumId w:val="2"/>
  </w:num>
  <w:num w:numId="8" w16cid:durableId="51467327">
    <w:abstractNumId w:val="1"/>
  </w:num>
  <w:num w:numId="9" w16cid:durableId="120182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268"/>
    <w:rsid w:val="0006063C"/>
    <w:rsid w:val="000610E7"/>
    <w:rsid w:val="000E78E7"/>
    <w:rsid w:val="00143579"/>
    <w:rsid w:val="0015074B"/>
    <w:rsid w:val="001737A1"/>
    <w:rsid w:val="00235C44"/>
    <w:rsid w:val="0029639D"/>
    <w:rsid w:val="002C586B"/>
    <w:rsid w:val="00326F90"/>
    <w:rsid w:val="00371D59"/>
    <w:rsid w:val="004D5C8C"/>
    <w:rsid w:val="00512E2D"/>
    <w:rsid w:val="005A752B"/>
    <w:rsid w:val="00626650"/>
    <w:rsid w:val="00754132"/>
    <w:rsid w:val="00882503"/>
    <w:rsid w:val="00961E0D"/>
    <w:rsid w:val="009E3B1B"/>
    <w:rsid w:val="00A8128D"/>
    <w:rsid w:val="00A9067E"/>
    <w:rsid w:val="00AA1D8D"/>
    <w:rsid w:val="00B47730"/>
    <w:rsid w:val="00BF2675"/>
    <w:rsid w:val="00C3275D"/>
    <w:rsid w:val="00CB0664"/>
    <w:rsid w:val="00CE652C"/>
    <w:rsid w:val="00E26D23"/>
    <w:rsid w:val="00F948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AC93F"/>
  <w14:defaultImageDpi w14:val="300"/>
  <w15:docId w15:val="{CDA8CB73-462F-4533-A606-18A8DEB1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muhammadandy36@gmail.com</cp:lastModifiedBy>
  <cp:revision>3</cp:revision>
  <dcterms:created xsi:type="dcterms:W3CDTF">2026-09-22T13:01:00Z</dcterms:created>
  <dcterms:modified xsi:type="dcterms:W3CDTF">2026-09-22T13:08:00Z</dcterms:modified>
  <cp:category/>
</cp:coreProperties>
</file>